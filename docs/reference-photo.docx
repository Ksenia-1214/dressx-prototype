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A1A1A"/>
          <w:sz w:val="52"/>
        </w:rPr>
        <w:t>Reference photo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C5C66"/>
          <w:sz w:val="22"/>
        </w:rPr>
        <w:t>Spec for the Reference block inside Product Measurements. It matches the current prototype.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 reference is an optional on-model photo. It tells generation how the garment should fit, how long it is, and where it should sit. It is not a catalog view, and it does not replace the Studio model. The Studio model is still the person in the final image.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1. Reference vs product photos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Product photos and the reference do different jobs. Do not merge them into one 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28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</w:r>
          </w:p>
        </w:tc>
        <w:tc>
          <w:tcPr>
            <w:tcW w:type="dxa" w:w="3742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Product photos</w:t>
            </w:r>
          </w:p>
        </w:tc>
        <w:tc>
          <w:tcPr>
            <w:tcW w:type="dxa" w:w="3742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Reference</w:t>
            </w:r>
          </w:p>
        </w:tc>
      </w:tr>
      <w:tr>
        <w:tc>
          <w:tcPr>
            <w:tcW w:type="dxa" w:w="192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Purpose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What the garment looks like. The model wears exactly what these photos show.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How the garment sits on a body: fit, length, drape, placement.</w:t>
            </w:r>
          </w:p>
        </w:tc>
      </w:tr>
      <w:tr>
        <w:tc>
          <w:tcPr>
            <w:tcW w:type="dxa" w:w="192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Required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At least one photo. If there is more than one, one of them must be Main.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Optional. Saving never depends on it.</w:t>
            </w:r>
          </w:p>
        </w:tc>
      </w:tr>
      <w:tr>
        <w:tc>
          <w:tcPr>
            <w:tcW w:type="dxa" w:w="192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Roles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Main, Back view, Secondary, or No role.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 role. It is its own field.</w:t>
            </w:r>
          </w:p>
        </w:tc>
      </w:tr>
      <w:tr>
        <w:tc>
          <w:tcPr>
            <w:tcW w:type="dxa" w:w="192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Count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Up to 4 files on the product.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Exactly one. A new upload replaces the current one.</w:t>
            </w:r>
          </w:p>
        </w:tc>
      </w:tr>
      <w:tr>
        <w:tc>
          <w:tcPr>
            <w:tcW w:type="dxa" w:w="192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Shown in the final image as the wearer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No. These are garment sources.</w:t>
            </w:r>
          </w:p>
        </w:tc>
        <w:tc>
          <w:tcPr>
            <w:tcW w:type="dxa" w:w="374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No. The Studio model stays the wearer.</w:t>
            </w:r>
          </w:p>
        </w:tc>
      </w:tr>
    </w:tbl>
    <w:p>
      <w:pPr>
        <w:spacing w:after="80"/>
      </w:pPr>
    </w:p>
    <w:p>
      <w:pPr>
        <w:spacing w:before="0"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Good reference: </w:t>
      </w:r>
      <w:r>
        <w:rPr>
          <w:rFonts w:ascii="Calibri" w:hAnsi="Calibri" w:eastAsia="Calibri"/>
          <w:b w:val="0"/>
          <w:i w:val="0"/>
          <w:color w:val="1A1A1A"/>
          <w:sz w:val="22"/>
        </w:rPr>
        <w:t>the item on a person or a mannequin, with enough of the garment visible to read length and how it sits (hem, waist, tuck, shoulder, sleeve).</w:t>
      </w:r>
    </w:p>
    <w:p>
      <w:pPr>
        <w:spacing w:before="0"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Not a reference: </w:t>
      </w:r>
      <w:r>
        <w:rPr>
          <w:rFonts w:ascii="Calibri" w:hAnsi="Calibri" w:eastAsia="Calibri"/>
          <w:b w:val="0"/>
          <w:i w:val="0"/>
          <w:color w:val="1A1A1A"/>
          <w:sz w:val="22"/>
        </w:rPr>
        <w:t>flat lay, hanger packshot, folded garment, or a clean product view. Those belong in product photos. A mannequin shot can be either one — the difference is intent. If it is the catalog view of the item, it is a product photo. If it only shows how the item should sit, it is a reference.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2. Where it sits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Inside the Product Measurements modal, left column, under the product photo grid.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Two presentations: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Collapsed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(default when no reference is saved). One row: title, Optional pill, info button, short description, Add.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Expanded.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Title, description, guideline, and one of the three bodies below.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Opening a product that already has a reference opens the block expanded. </w:t>
      </w:r>
      <w:r>
        <w:rPr>
          <w:rFonts w:ascii="Calibri" w:hAnsi="Calibri" w:eastAsia="Calibri"/>
          <w:b/>
          <w:i w:val="0"/>
          <w:color w:val="1A1A1A"/>
          <w:sz w:val="22"/>
        </w:rPr>
        <w:t>Hide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is available only while the block is empty. Once a reference is set, the block stays open until the user removes it.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The info button (</w:t>
      </w:r>
      <w:r>
        <w:rPr>
          <w:rFonts w:ascii="Calibri" w:hAnsi="Calibri" w:eastAsia="Calibri"/>
          <w:b/>
          <w:i w:val="0"/>
          <w:color w:val="1A1A1A"/>
          <w:sz w:val="22"/>
        </w:rPr>
        <w:t>i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) toggles a short guideline under the row. It does not open a modal. aria-label: </w:t>
      </w:r>
      <w:r>
        <w:rPr>
          <w:rFonts w:ascii="Calibri" w:hAnsi="Calibri" w:eastAsia="Calibri"/>
          <w:b w:val="0"/>
          <w:i w:val="0"/>
          <w:color w:val="1A1A1A"/>
          <w:sz w:val="22"/>
        </w:rPr>
        <w:t>Reference guidelines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3. States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Empty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User can add a reference in two ways: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1.  </w:t>
      </w:r>
      <w:r>
        <w:rPr>
          <w:rFonts w:ascii="Calibri" w:hAnsi="Calibri" w:eastAsia="Calibri"/>
          <w:b/>
          <w:i w:val="0"/>
          <w:color w:val="1A1A1A"/>
          <w:sz w:val="22"/>
        </w:rPr>
        <w:t>Upload reference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— one file from the computer. Helper line: From your computer.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2.  </w:t>
      </w:r>
      <w:r>
        <w:rPr>
          <w:rFonts w:ascii="Calibri" w:hAnsi="Calibri" w:eastAsia="Calibri"/>
          <w:b/>
          <w:i w:val="0"/>
          <w:color w:val="1A1A1A"/>
          <w:sz w:val="22"/>
        </w:rPr>
        <w:t>Or choose from product photos without a role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— only if at least one product photo is set to No role. Opens a thumbnail grid of those photos. The toggle label becomes Hide product photos while the grid is open.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Choosing a product photo </w:t>
      </w:r>
      <w:r>
        <w:rPr>
          <w:rFonts w:ascii="Calibri" w:hAnsi="Calibri" w:eastAsia="Calibri"/>
          <w:b/>
          <w:i w:val="0"/>
          <w:color w:val="1A1A1A"/>
          <w:sz w:val="22"/>
        </w:rPr>
        <w:t>copies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it into the reference. The original stays in the product grid, still No role. The same image can exist in both places. That is intentional: the product photo can later get a role, and the reference stays a separate input.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Filled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Thumbnail, 88×88, image contained (not cropped).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Title: </w:t>
      </w:r>
      <w:r>
        <w:rPr>
          <w:rFonts w:ascii="Calibri" w:hAnsi="Calibri" w:eastAsia="Calibri"/>
          <w:b/>
          <w:i w:val="0"/>
          <w:color w:val="1A1A1A"/>
          <w:sz w:val="22"/>
        </w:rPr>
        <w:t>Reference added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Note: </w:t>
      </w:r>
      <w:r>
        <w:rPr>
          <w:rFonts w:ascii="Calibri" w:hAnsi="Calibri" w:eastAsia="Calibri"/>
          <w:b/>
          <w:i w:val="0"/>
          <w:color w:val="1A1A1A"/>
          <w:sz w:val="22"/>
        </w:rPr>
        <w:t>Used for fit and placement on the model.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Replace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uploads a new file and overwrites the current reference.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Remove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clears it. The block stays expanded so the user can add another one immediately.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A remove control also sits on the thumbnail (</w:t>
      </w:r>
      <w:r>
        <w:rPr>
          <w:rFonts w:ascii="Calibri" w:hAnsi="Calibri" w:eastAsia="Calibri"/>
          <w:b/>
          <w:i w:val="0"/>
          <w:color w:val="1A1A1A"/>
          <w:sz w:val="22"/>
        </w:rPr>
        <w:t>Remove reference</w:t>
      </w:r>
      <w:r>
        <w:rPr>
          <w:rFonts w:ascii="Calibri" w:hAnsi="Calibri" w:eastAsia="Calibri"/>
          <w:b w:val="0"/>
          <w:i w:val="0"/>
          <w:color w:val="1A1A1A"/>
          <w:sz w:val="22"/>
        </w:rPr>
        <w:t>).</w:t>
      </w:r>
    </w:p>
    <w:p>
      <w:pPr>
        <w:spacing w:before="0"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Hide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is not shown in this state.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Locked — no free slot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Shown only when there is no reference yet, every product photo has a role, and those roles already use all 4 slots (four assigned roles).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Title: </w:t>
      </w:r>
      <w:r>
        <w:rPr>
          <w:rFonts w:ascii="Calibri" w:hAnsi="Calibri" w:eastAsia="Calibri"/>
          <w:b/>
          <w:i w:val="0"/>
          <w:color w:val="1A1A1A"/>
          <w:sz w:val="22"/>
        </w:rPr>
        <w:t>No free slot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Body: </w:t>
      </w:r>
      <w:r>
        <w:rPr>
          <w:rFonts w:ascii="Calibri" w:hAnsi="Calibri" w:eastAsia="Calibri"/>
          <w:b/>
          <w:i w:val="0"/>
          <w:color w:val="1A1A1A"/>
          <w:sz w:val="22"/>
        </w:rPr>
        <w:t>Set one photo to No role, or remove it from the product card.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Upload and the photo picker are hidden.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The card background goes neutral (#f6f6f8), same family as the collapsed row.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To unlock: set one photo to </w:t>
      </w:r>
      <w:r>
        <w:rPr>
          <w:rFonts w:ascii="Calibri" w:hAnsi="Calibri" w:eastAsia="Calibri"/>
          <w:b/>
          <w:i w:val="0"/>
          <w:color w:val="1A1A1A"/>
          <w:sz w:val="22"/>
        </w:rPr>
        <w:t>No role</w:t>
      </w:r>
      <w:r>
        <w:rPr>
          <w:rFonts w:ascii="Calibri" w:hAnsi="Calibri" w:eastAsia="Calibri"/>
          <w:b w:val="0"/>
          <w:i w:val="0"/>
          <w:color w:val="1A1A1A"/>
          <w:sz w:val="22"/>
        </w:rPr>
        <w:t>, or remove a product photo. Then the empty state returns.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Collapsed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Compact row on a neutral background, no visible border.</w:t>
      </w:r>
    </w:p>
    <w:p>
      <w:pPr>
        <w:spacing w:before="0"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Reference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 ·  Optional  ·  info  ·  On-model fit &amp; placement  ·  </w:t>
      </w:r>
      <w:r>
        <w:rPr>
          <w:rFonts w:ascii="Calibri" w:hAnsi="Calibri" w:eastAsia="Calibri"/>
          <w:b/>
          <w:i w:val="0"/>
          <w:color w:val="1A1A1A"/>
          <w:sz w:val="22"/>
        </w:rPr>
        <w:t>Add</w:t>
      </w:r>
    </w:p>
    <w:p>
      <w:pPr>
        <w:spacing w:before="0"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Add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expands the block. It does not open the file picker by itself.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4. Slot budget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Roles and the reference </w:t>
      </w:r>
      <w:r>
        <w:rPr>
          <w:rFonts w:ascii="Calibri" w:hAnsi="Calibri" w:eastAsia="Calibri"/>
          <w:b/>
          <w:i w:val="0"/>
          <w:color w:val="1A1A1A"/>
          <w:sz w:val="22"/>
        </w:rPr>
        <w:t>share 4 slots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Photos left on </w:t>
      </w:r>
      <w:r>
        <w:rPr>
          <w:rFonts w:ascii="Calibri" w:hAnsi="Calibri" w:eastAsia="Calibri"/>
          <w:b/>
          <w:i w:val="0"/>
          <w:color w:val="1A1A1A"/>
          <w:sz w:val="22"/>
        </w:rPr>
        <w:t>No role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do not use a slot.</w:t>
      </w:r>
    </w:p>
    <w:p>
      <w:pPr>
        <w:spacing w:before="80" w:after="160" w:line="252" w:lineRule="auto"/>
        <w:shd w:fill="F6F6F8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slots used = (photos that have a role) + (1 if a reference is set, else 0)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The counter in the photo header shows this number: 2 / 4, not the raw file count.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515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Setup</w:t>
            </w:r>
          </w:p>
        </w:tc>
        <w:tc>
          <w:tcPr>
            <w:tcW w:type="dxa" w:w="2381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Slots used</w:t>
            </w:r>
          </w:p>
        </w:tc>
        <w:tc>
          <w:tcPr>
            <w:tcW w:type="dxa" w:w="3515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Roles still allowed</w:t>
            </w:r>
          </w:p>
        </w:tc>
      </w:tr>
      <w:tr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 reference</w:t>
            </w:r>
          </w:p>
        </w:tc>
        <w:tc>
          <w:tcPr>
            <w:tcW w:type="dxa" w:w="238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0–4</w:t>
            </w:r>
          </w:p>
        </w:tc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</w:t>
            </w:r>
          </w:p>
        </w:tc>
      </w:tr>
      <w:tr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Reference set</w:t>
            </w:r>
          </w:p>
        </w:tc>
        <w:tc>
          <w:tcPr>
            <w:tcW w:type="dxa" w:w="238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roles + 1</w:t>
            </w:r>
          </w:p>
        </w:tc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 roles, no reference</w:t>
            </w:r>
          </w:p>
        </w:tc>
        <w:tc>
          <w:tcPr>
            <w:tcW w:type="dxa" w:w="238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0 — reference is locked</w:t>
            </w:r>
          </w:p>
        </w:tc>
      </w:tr>
      <w:tr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Reference + 3 roles</w:t>
            </w:r>
          </w:p>
        </w:tc>
        <w:tc>
          <w:tcPr>
            <w:tcW w:type="dxa" w:w="238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3515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0 new roles</w:t>
            </w:r>
          </w:p>
        </w:tc>
      </w:tr>
    </w:tbl>
    <w:p>
      <w:pPr>
        <w:spacing w:after="80"/>
      </w:pP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Rules that follow from this: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A product can still hold </w:t>
      </w:r>
      <w:r>
        <w:rPr>
          <w:rFonts w:ascii="Calibri" w:hAnsi="Calibri" w:eastAsia="Calibri"/>
          <w:b/>
          <w:i w:val="0"/>
          <w:color w:val="1A1A1A"/>
          <w:sz w:val="22"/>
        </w:rPr>
        <w:t>4 photo files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even when a reference is set. The 4th file must stay on No role. The reference does not reduce the file cap.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Assigning a role past the budget does nothing and shows a toast.</w:t>
      </w:r>
    </w:p>
    <w:p>
      <w:pPr>
        <w:pStyle w:val="ListBullet"/>
        <w:spacing w:before="20" w:after="40" w:line="269" w:lineRule="auto"/>
        <w:ind w:left="104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No reference: </w:t>
      </w:r>
      <w:r>
        <w:rPr>
          <w:rFonts w:ascii="Calibri" w:hAnsi="Calibri" w:eastAsia="Calibri"/>
          <w:b/>
          <w:i w:val="0"/>
          <w:color w:val="1A1A1A"/>
          <w:sz w:val="22"/>
        </w:rPr>
        <w:t>Only 4 photos can have roles</w:t>
      </w:r>
    </w:p>
    <w:p>
      <w:pPr>
        <w:pStyle w:val="ListBullet"/>
        <w:spacing w:before="20" w:after="40" w:line="269" w:lineRule="auto"/>
        <w:ind w:left="104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Reference set: </w:t>
      </w:r>
      <w:r>
        <w:rPr>
          <w:rFonts w:ascii="Calibri" w:hAnsi="Calibri" w:eastAsia="Calibri"/>
          <w:b/>
          <w:i w:val="0"/>
          <w:color w:val="1A1A1A"/>
          <w:sz w:val="22"/>
        </w:rPr>
        <w:t>Reference uses 1 of 4 slots — only 3 photos can have roles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Header hint, no reference: </w:t>
      </w:r>
      <w:r>
        <w:rPr>
          <w:rFonts w:ascii="Calibri" w:hAnsi="Calibri" w:eastAsia="Calibri"/>
          <w:b/>
          <w:i w:val="0"/>
          <w:color w:val="1A1A1A"/>
          <w:sz w:val="22"/>
        </w:rPr>
        <w:t>Main is required. Back and Secondary are optional. Roles + reference share a limit of 4.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Header hint, reference set: </w:t>
      </w:r>
      <w:r>
        <w:rPr>
          <w:rFonts w:ascii="Calibri" w:hAnsi="Calibri" w:eastAsia="Calibri"/>
          <w:b/>
          <w:i w:val="0"/>
          <w:color w:val="1A1A1A"/>
          <w:sz w:val="22"/>
        </w:rPr>
        <w:t>Reference is set — assign roles to at most 3 photos (Main required). Extra photos stay as No role.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Role limits, unchanged by the reference: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Main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— one photo. Required before save when the product has more than one photo. A single photo is saved as Main automatically.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Back view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— one photo. Optional. Setting it clears Back view on any other photo.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Secondary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— up to two photos. Optional. A third attempt shows Only 2 Secondary photos allowed.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/>
          <w:i w:val="0"/>
          <w:color w:val="1A1A1A"/>
          <w:sz w:val="22"/>
        </w:rPr>
        <w:t>No role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— stored on the product, not sent as a generation view, does not use a slot.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If a reference is added while too many roles are assigned, drop roles until the budget fits. Drop from the end of the list, in this order: </w:t>
      </w:r>
      <w:r>
        <w:rPr>
          <w:rFonts w:ascii="Calibri" w:hAnsi="Calibri" w:eastAsia="Calibri"/>
          <w:b/>
          <w:i w:val="0"/>
          <w:color w:val="1A1A1A"/>
          <w:sz w:val="22"/>
        </w:rPr>
        <w:t>Secondary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then </w:t>
      </w:r>
      <w:r>
        <w:rPr>
          <w:rFonts w:ascii="Calibri" w:hAnsi="Calibri" w:eastAsia="Calibri"/>
          <w:b/>
          <w:i w:val="0"/>
          <w:color w:val="1A1A1A"/>
          <w:sz w:val="22"/>
        </w:rPr>
        <w:t>Back view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then </w:t>
      </w:r>
      <w:r>
        <w:rPr>
          <w:rFonts w:ascii="Calibri" w:hAnsi="Calibri" w:eastAsia="Calibri"/>
          <w:b/>
          <w:i w:val="0"/>
          <w:color w:val="1A1A1A"/>
          <w:sz w:val="22"/>
        </w:rPr>
        <w:t>Main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5.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608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Action</w:t>
            </w:r>
          </w:p>
        </w:tc>
        <w:tc>
          <w:tcPr>
            <w:tcW w:type="dxa" w:w="4762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Result</w:t>
            </w:r>
          </w:p>
        </w:tc>
        <w:tc>
          <w:tcPr>
            <w:tcW w:type="dxa" w:w="2041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Toast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Expand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Opens the empty or locked body.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Hide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Collapses the block. Only when no reference is set.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Upload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Sets the reference. One image.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Reference added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Replace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Overwrites the current reference. Allowed even when all 4 slots are full, because this reference already holds its slot.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Reference replaced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Pick a No-role photo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Copies that image into the reference. Source photo stays in the grid.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Photo set as reference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Remove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Clears the reference. Block stays expanded.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Reference removed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Upload or pick while locked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 change.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Set one photo to No role, or remove it from the product card</w:t>
            </w:r>
          </w:p>
        </w:tc>
      </w:tr>
      <w:tr>
        <w:tc>
          <w:tcPr>
            <w:tcW w:type="dxa" w:w="2608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Pick while every photo already has a role</w:t>
            </w:r>
          </w:p>
        </w:tc>
        <w:tc>
          <w:tcPr>
            <w:tcW w:type="dxa" w:w="4762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 change.</w:t>
            </w:r>
          </w:p>
        </w:tc>
        <w:tc>
          <w:tcPr>
            <w:tcW w:type="dxa" w:w="204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Set one photo to No role first</w:t>
            </w:r>
          </w:p>
        </w:tc>
      </w:tr>
    </w:tbl>
    <w:p>
      <w:pPr>
        <w:spacing w:after="80"/>
      </w:pP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Accepted files: </w:t>
      </w:r>
      <w:r>
        <w:rPr>
          <w:rFonts w:ascii="Calibri" w:hAnsi="Calibri" w:eastAsia="Calibri"/>
          <w:b/>
          <w:i w:val="0"/>
          <w:color w:val="1A1A1A"/>
          <w:sz w:val="22"/>
        </w:rPr>
        <w:t>JPEG, PNG, WebP</w:t>
      </w:r>
      <w:r>
        <w:rPr>
          <w:rFonts w:ascii="Calibri" w:hAnsi="Calibri" w:eastAsia="Calibri"/>
          <w:b w:val="0"/>
          <w:i w:val="0"/>
          <w:color w:val="1A1A1A"/>
          <w:sz w:val="22"/>
        </w:rPr>
        <w:t>. One file for the reference. The product-photo picker stays multi-file.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At least one product photo must remain. Removing the last one shows </w:t>
      </w:r>
      <w:r>
        <w:rPr>
          <w:rFonts w:ascii="Calibri" w:hAnsi="Calibri" w:eastAsia="Calibri"/>
          <w:b/>
          <w:i w:val="0"/>
          <w:color w:val="1A1A1A"/>
          <w:sz w:val="22"/>
        </w:rPr>
        <w:t>Keep at least one product photo</w:t>
      </w:r>
      <w:r>
        <w:rPr>
          <w:rFonts w:ascii="Calibri" w:hAnsi="Calibri" w:eastAsia="Calibri"/>
          <w:b w:val="0"/>
          <w:i w:val="0"/>
          <w:color w:val="1A1A1A"/>
          <w:sz w:val="22"/>
        </w:rPr>
        <w:t>. The reference can be removed on its own; that does not affect the photo count.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6. Save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Reference does not gate </w:t>
      </w:r>
      <w:r>
        <w:rPr>
          <w:rFonts w:ascii="Calibri" w:hAnsi="Calibri" w:eastAsia="Calibri"/>
          <w:b/>
          <w:i w:val="0"/>
          <w:color w:val="1A1A1A"/>
          <w:sz w:val="22"/>
        </w:rPr>
        <w:t>Save Product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Save is blocked only when: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the product has more than one photo and none of them is </w:t>
      </w:r>
      <w:r>
        <w:rPr>
          <w:rFonts w:ascii="Calibri" w:hAnsi="Calibri" w:eastAsia="Calibri"/>
          <w:b/>
          <w:i w:val="0"/>
          <w:color w:val="1A1A1A"/>
          <w:sz w:val="22"/>
        </w:rPr>
        <w:t>Main</w:t>
      </w:r>
      <w:r>
        <w:rPr>
          <w:rFonts w:ascii="Calibri" w:hAnsi="Calibri" w:eastAsia="Calibri"/>
          <w:b w:val="0"/>
          <w:i w:val="0"/>
          <w:color w:val="1A1A1A"/>
          <w:sz w:val="22"/>
        </w:rPr>
        <w:t>, or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a required measurement for the category is empty.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On save, persist the reference beside the photos, not inside the role list:</w:t>
      </w:r>
    </w:p>
    <w:p>
      <w:pPr>
        <w:spacing w:before="80" w:after="160" w:line="252" w:lineRule="auto"/>
        <w:shd w:fill="F6F6F8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{</w:t>
        <w:br/>
        <w:t xml:space="preserve">  "photos": [</w:t>
        <w:br/>
        <w:t xml:space="preserve">    { "img": "&lt;url&gt;", "role": "Main" },</w:t>
        <w:br/>
        <w:t xml:space="preserve">    { "img": "&lt;url&gt;", "role": "Back view" },</w:t>
        <w:br/>
        <w:t xml:space="preserve">    { "img": "&lt;url&gt;", "role": "Secondary" },</w:t>
        <w:br/>
        <w:t xml:space="preserve">    { "img": "&lt;url&gt;", "role": null }</w:t>
        <w:br/>
        <w:t xml:space="preserve">  ],</w:t>
        <w:br/>
        <w:t xml:space="preserve">  "reference": { "img": "&lt;url&gt;" }</w:t>
        <w:br/>
        <w:t>}</w:t>
      </w:r>
    </w:p>
    <w:p>
      <w:pPr>
        <w:spacing w:before="0"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reference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is null when empty. </w:t>
      </w:r>
      <w:r>
        <w:rPr>
          <w:rFonts w:ascii="Calibri" w:hAnsi="Calibri" w:eastAsia="Calibri"/>
          <w:b/>
          <w:i w:val="0"/>
          <w:color w:val="1A1A1A"/>
          <w:sz w:val="22"/>
        </w:rPr>
        <w:t>role: null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is No role.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The product photo count shown on the card is photos.length. It does not include the reference.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Generation input, when a pipeline is wired up: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Send role-tagged photos as the garment sources (</w:t>
      </w:r>
      <w:r>
        <w:rPr>
          <w:rFonts w:ascii="Calibri" w:hAnsi="Calibri" w:eastAsia="Calibri"/>
          <w:b/>
          <w:i w:val="0"/>
          <w:color w:val="1A1A1A"/>
          <w:sz w:val="22"/>
        </w:rPr>
        <w:t>Main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required, </w:t>
      </w:r>
      <w:r>
        <w:rPr>
          <w:rFonts w:ascii="Calibri" w:hAnsi="Calibri" w:eastAsia="Calibri"/>
          <w:b/>
          <w:i w:val="0"/>
          <w:color w:val="1A1A1A"/>
          <w:sz w:val="22"/>
        </w:rPr>
        <w:t>Back view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A1A1A"/>
          <w:sz w:val="22"/>
        </w:rPr>
        <w:t>Secondary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optional).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Send </w:t>
      </w:r>
      <w:r>
        <w:rPr>
          <w:rFonts w:ascii="Calibri" w:hAnsi="Calibri" w:eastAsia="Calibri"/>
          <w:b/>
          <w:i w:val="0"/>
          <w:color w:val="1A1A1A"/>
          <w:sz w:val="22"/>
        </w:rPr>
        <w:t>reference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as a separate fit-and-placement input.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Do not send </w:t>
      </w:r>
      <w:r>
        <w:rPr>
          <w:rFonts w:ascii="Calibri" w:hAnsi="Calibri" w:eastAsia="Calibri"/>
          <w:b/>
          <w:i w:val="0"/>
          <w:color w:val="1A1A1A"/>
          <w:sz w:val="22"/>
        </w:rPr>
        <w:t>No role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photos as views.</w:t>
      </w:r>
    </w:p>
    <w:p>
      <w:pPr>
        <w:pStyle w:val="ListBullet"/>
        <w:spacing w:before="20" w:after="40" w:line="269" w:lineRule="auto"/>
        <w:ind w:left="709"/>
      </w:pPr>
      <w:r>
        <w:rPr>
          <w:rFonts w:ascii="Calibri" w:hAnsi="Calibri" w:eastAsia="Calibri"/>
          <w:b w:val="0"/>
          <w:i w:val="0"/>
          <w:color w:val="1A1A1A"/>
          <w:sz w:val="22"/>
        </w:rPr>
        <w:t>Do not use the reference as the person in the frame. The Studio model stays the wearer.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7. Copy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Use these strings as written.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061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Element</w:t>
            </w:r>
          </w:p>
        </w:tc>
        <w:tc>
          <w:tcPr>
            <w:tcW w:type="dxa" w:w="6350"/>
            <w:shd w:fill="F4F4F6" w:val="clear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Copy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Title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Reference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Badge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Optional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Collapsed description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On-model fit &amp; placement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Expanded description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On-model photo for fit and placement — not a product view.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Guideline title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What makes a good reference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Guideline body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 photo of the item on a model or mannequin — to show fit, length, and how it should sit. The Studio model is still used in the final image.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Primary action, collapsed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Add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Upload button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Upload reference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Upload helper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From your computer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Divider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or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Picker, closed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Or choose from product photos without a role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Picker, open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Hide product photos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Collapse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Hide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Filled title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Reference added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Filled note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Used for fit and placement on the model.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Replace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Replace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Remove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Remove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Locked title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 free slot</w:t>
            </w:r>
          </w:p>
        </w:tc>
      </w:tr>
      <w:tr>
        <w:tc>
          <w:tcPr>
            <w:tcW w:type="dxa" w:w="3061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Locked body</w:t>
            </w:r>
          </w:p>
        </w:tc>
        <w:tc>
          <w:tcPr>
            <w:tcW w:type="dxa" w:w="6350"/>
            <w:tcBorders>
              <w:top w:val="single" w:sz="4" w:space="0" w:color="E4E4E8"/>
              <w:left w:val="single" w:sz="4" w:space="0" w:color="E4E4E8"/>
              <w:bottom w:val="single" w:sz="4" w:space="0" w:color="E4E4E8"/>
              <w:right w:val="single" w:sz="4" w:space="0" w:color="E4E4E8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Set one photo to No role, or remove it from the product card.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8. Acceptance checks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A product with only </w:t>
      </w:r>
      <w:r>
        <w:rPr>
          <w:rFonts w:ascii="Calibri" w:hAnsi="Calibri" w:eastAsia="Calibri"/>
          <w:b/>
          <w:i w:val="0"/>
          <w:color w:val="1A1A1A"/>
          <w:sz w:val="22"/>
        </w:rPr>
        <w:t>Main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saves with no reference.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1A1A1A"/>
          <w:sz w:val="22"/>
        </w:rPr>
        <w:t>Adding a reference changes the counter from 1 / 4 to 2 / 4 and the hint to the “at most 3 photos” line.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1A1A1A"/>
          <w:sz w:val="22"/>
        </w:rPr>
        <w:t>With a reference set, a fourth role is rejected and the existing three roles stay as they are.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Four assigned roles and no reference show </w:t>
      </w:r>
      <w:r>
        <w:rPr>
          <w:rFonts w:ascii="Calibri" w:hAnsi="Calibri" w:eastAsia="Calibri"/>
          <w:b/>
          <w:i w:val="0"/>
          <w:color w:val="1A1A1A"/>
          <w:sz w:val="22"/>
        </w:rPr>
        <w:t>No free slot</w:t>
      </w:r>
      <w:r>
        <w:rPr>
          <w:rFonts w:ascii="Calibri" w:hAnsi="Calibri" w:eastAsia="Calibri"/>
          <w:b w:val="0"/>
          <w:i w:val="0"/>
          <w:color w:val="1A1A1A"/>
          <w:sz w:val="22"/>
        </w:rPr>
        <w:t>. Clearing one role unlocks upload and, if that photo is No role, the picker.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5.  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Picking a </w:t>
      </w:r>
      <w:r>
        <w:rPr>
          <w:rFonts w:ascii="Calibri" w:hAnsi="Calibri" w:eastAsia="Calibri"/>
          <w:b/>
          <w:i w:val="0"/>
          <w:color w:val="1A1A1A"/>
          <w:sz w:val="22"/>
        </w:rPr>
        <w:t>No role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photo fills the reference and leaves that photo in the grid.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6.  </w:t>
      </w:r>
      <w:r>
        <w:rPr>
          <w:rFonts w:ascii="Calibri" w:hAnsi="Calibri" w:eastAsia="Calibri"/>
          <w:b/>
          <w:i w:val="0"/>
          <w:color w:val="1A1A1A"/>
          <w:sz w:val="22"/>
        </w:rPr>
        <w:t>Replace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swaps the image and does not ask for a free slot.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7.  </w:t>
      </w:r>
      <w:r>
        <w:rPr>
          <w:rFonts w:ascii="Calibri" w:hAnsi="Calibri" w:eastAsia="Calibri"/>
          <w:b/>
          <w:i w:val="0"/>
          <w:color w:val="1A1A1A"/>
          <w:sz w:val="22"/>
        </w:rPr>
        <w:t>Remove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clears the image, shows Reference removed, and leaves the block expanded.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8.  </w:t>
      </w:r>
      <w:r>
        <w:rPr>
          <w:rFonts w:ascii="Calibri" w:hAnsi="Calibri" w:eastAsia="Calibri"/>
          <w:b/>
          <w:i w:val="0"/>
          <w:color w:val="1A1A1A"/>
          <w:sz w:val="22"/>
        </w:rPr>
        <w:t>Hide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is absent while a reference is set, and returns after remove.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9.  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A single product photo still saves as </w:t>
      </w:r>
      <w:r>
        <w:rPr>
          <w:rFonts w:ascii="Calibri" w:hAnsi="Calibri" w:eastAsia="Calibri"/>
          <w:b/>
          <w:i w:val="0"/>
          <w:color w:val="1A1A1A"/>
          <w:sz w:val="22"/>
        </w:rPr>
        <w:t>Main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when a reference is attached.</w:t>
      </w:r>
    </w:p>
    <w:p>
      <w:pPr>
        <w:spacing w:before="20" w:after="40" w:line="269" w:lineRule="auto"/>
        <w:ind w:left="425" w:hanging="425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10.  </w:t>
      </w:r>
      <w:r>
        <w:rPr>
          <w:rFonts w:ascii="Calibri" w:hAnsi="Calibri" w:eastAsia="Calibri"/>
          <w:b/>
          <w:i w:val="0"/>
          <w:color w:val="1A1A1A"/>
          <w:sz w:val="22"/>
        </w:rPr>
        <w:t>JPEG, PNG, and WebP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are accepted. Anything else is ignored.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C5C66"/>
        <w:sz w:val="18"/>
      </w:rPr>
      <w:t>Reference photo  ·  Product Measurements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